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A53" w:rsidRDefault="00000000" w14:paraId="6E127FF7" w14:textId="77777777">
      <w:pPr>
        <w:jc w:val="center"/>
      </w:pPr>
      <w:r>
        <w:rPr>
          <w:b/>
          <w:color w:val="1F4E79"/>
          <w:sz w:val="42"/>
        </w:rPr>
        <w:t>DESCRIPTIVE STATISTICS IN EXCEL</w:t>
      </w:r>
    </w:p>
    <w:p w:rsidR="00704A53" w:rsidRDefault="00000000" w14:paraId="56C41420" w14:textId="77777777">
      <w:pPr>
        <w:jc w:val="center"/>
        <w:rPr>
          <w:b/>
          <w:sz w:val="24"/>
        </w:rPr>
      </w:pPr>
      <w:r>
        <w:rPr>
          <w:b/>
          <w:sz w:val="24"/>
        </w:rPr>
        <w:t>30-Minute Review Exercise | Data Analytics</w:t>
      </w:r>
    </w:p>
    <w:p w:rsidR="00704A53" w:rsidRDefault="00000000" w14:paraId="5EDCBEF8" w14:textId="77777777">
      <w:pPr>
        <w:pStyle w:val="Heading1"/>
      </w:pPr>
      <w:r>
        <w:t>Learning Objectives</w:t>
      </w:r>
    </w:p>
    <w:p w:rsidR="00704A53" w:rsidRDefault="00000000" w14:paraId="5597135F" w14:textId="77777777">
      <w:r>
        <w:t>By the end of this exercise, you should be able to calculate the mean, median, mode, range, and standard deviation in Excel, then explain what each statistic tells you about a dataset.</w:t>
      </w:r>
    </w:p>
    <w:p w:rsidR="00704A53" w:rsidRDefault="00000000" w14:paraId="1FCF1734" w14:textId="77777777">
      <w:pPr>
        <w:pStyle w:val="Heading1"/>
      </w:pPr>
      <w:r>
        <w:t>Scenario</w:t>
      </w:r>
    </w:p>
    <w:p w:rsidR="00704A53" w:rsidRDefault="00000000" w14:paraId="66B9EABF" w14:textId="77777777">
      <w:r>
        <w:t>A training team wants to review assessment scores for 20 students. Use the accompanying Excel file, Descriptive_Statistics_Practice_Dataset.xlsx, to summarize the scores and explain what they reveal. The scores are fictional practice data.</w:t>
      </w:r>
    </w:p>
    <w:p w:rsidR="00704A53" w:rsidRDefault="00000000" w14:paraId="056F9ED2" w14:textId="77777777">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rsidTr="00704A53" w14:paraId="2B9BDB5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rsidR="00704A53" w:rsidRDefault="00000000" w14:paraId="262C9450" w14:textId="77777777">
            <w:r>
              <w:t>Time</w:t>
            </w:r>
          </w:p>
        </w:tc>
        <w:tc>
          <w:tcPr>
            <w:tcW w:w="3360" w:type="dxa"/>
          </w:tcPr>
          <w:p w:rsidR="00704A53" w:rsidRDefault="00000000" w14:paraId="1742997B" w14:textId="77777777">
            <w:pPr>
              <w:cnfStyle w:val="100000000000" w:firstRow="1" w:lastRow="0" w:firstColumn="0" w:lastColumn="0" w:oddVBand="0" w:evenVBand="0" w:oddHBand="0" w:evenHBand="0" w:firstRowFirstColumn="0" w:firstRowLastColumn="0" w:lastRowFirstColumn="0" w:lastRowLastColumn="0"/>
            </w:pPr>
            <w:r>
              <w:t>Task</w:t>
            </w:r>
          </w:p>
        </w:tc>
        <w:tc>
          <w:tcPr>
            <w:tcW w:w="3360" w:type="dxa"/>
          </w:tcPr>
          <w:p w:rsidR="00704A53" w:rsidRDefault="00000000" w14:paraId="7106C40B" w14:textId="77777777">
            <w:pPr>
              <w:cnfStyle w:val="100000000000" w:firstRow="1" w:lastRow="0" w:firstColumn="0" w:lastColumn="0" w:oddVBand="0" w:evenVBand="0" w:oddHBand="0" w:evenHBand="0" w:firstRowFirstColumn="0" w:firstRowLastColumn="0" w:lastRowFirstColumn="0" w:lastRowLastColumn="0"/>
            </w:pPr>
            <w:r>
              <w:t>Goal</w:t>
            </w:r>
          </w:p>
        </w:tc>
      </w:tr>
      <w:tr w:rsidR="00704A53" w:rsidTr="00704A53" w14:paraId="0141364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1539C669" w14:textId="77777777">
            <w:r>
              <w:t>0–3 min</w:t>
            </w:r>
          </w:p>
        </w:tc>
        <w:tc>
          <w:tcPr>
            <w:tcW w:w="3360" w:type="dxa"/>
            <w:vAlign w:val="center"/>
          </w:tcPr>
          <w:p w:rsidR="00704A53" w:rsidRDefault="00000000" w14:paraId="647D7A04" w14:textId="77777777">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rsidR="00704A53" w:rsidRDefault="00000000" w14:paraId="3CBEDD6B" w14:textId="77777777">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rsidTr="00704A53" w14:paraId="692DA386"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3DCC048E" w14:textId="77777777">
            <w:r>
              <w:t>3–13 min</w:t>
            </w:r>
          </w:p>
        </w:tc>
        <w:tc>
          <w:tcPr>
            <w:tcW w:w="3360" w:type="dxa"/>
            <w:vAlign w:val="center"/>
          </w:tcPr>
          <w:p w:rsidR="00704A53" w:rsidRDefault="00000000" w14:paraId="56D78F5B" w14:textId="77777777">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rsidR="00704A53" w:rsidRDefault="00000000" w14:paraId="26A37E36" w14:textId="77777777">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rsidTr="00704A53" w14:paraId="2177601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16E73794" w14:textId="77777777">
            <w:r>
              <w:t>13–23 min</w:t>
            </w:r>
          </w:p>
        </w:tc>
        <w:tc>
          <w:tcPr>
            <w:tcW w:w="3360" w:type="dxa"/>
            <w:vAlign w:val="center"/>
          </w:tcPr>
          <w:p w:rsidR="00704A53" w:rsidRDefault="00000000" w14:paraId="3F4BF1D2" w14:textId="77777777">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rsidR="00704A53" w:rsidRDefault="00000000" w14:paraId="5F88E2F3" w14:textId="77777777">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rsidTr="00704A53" w14:paraId="48BEF6A8"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7BAD3334" w14:textId="77777777">
            <w:r>
              <w:t>23–27 min</w:t>
            </w:r>
          </w:p>
        </w:tc>
        <w:tc>
          <w:tcPr>
            <w:tcW w:w="3360" w:type="dxa"/>
            <w:vAlign w:val="center"/>
          </w:tcPr>
          <w:p w:rsidR="00704A53" w:rsidRDefault="00000000" w14:paraId="3E925996" w14:textId="77777777">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rsidR="00704A53" w:rsidRDefault="00000000" w14:paraId="0F83A789" w14:textId="77777777">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rsidTr="00704A53" w14:paraId="4DC9DEF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6109543C" w14:textId="77777777">
            <w:r>
              <w:t>27–30 min</w:t>
            </w:r>
          </w:p>
        </w:tc>
        <w:tc>
          <w:tcPr>
            <w:tcW w:w="3360" w:type="dxa"/>
            <w:vAlign w:val="center"/>
          </w:tcPr>
          <w:p w:rsidR="00704A53" w:rsidRDefault="00000000" w14:paraId="3DF16D65" w14:textId="77777777">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rsidR="00704A53" w:rsidRDefault="00000000" w14:paraId="71FE8F3C" w14:textId="77777777">
            <w:pPr>
              <w:cnfStyle w:val="000000100000" w:firstRow="0" w:lastRow="0" w:firstColumn="0" w:lastColumn="0" w:oddVBand="0" w:evenVBand="0" w:oddHBand="1" w:evenHBand="0" w:firstRowFirstColumn="0" w:firstRowLastColumn="0" w:lastRowFirstColumn="0" w:lastRowLastColumn="0"/>
            </w:pPr>
            <w:r>
              <w:t>Summarize learning.</w:t>
            </w:r>
          </w:p>
        </w:tc>
      </w:tr>
    </w:tbl>
    <w:p w:rsidR="00704A53" w:rsidRDefault="00000000" w14:paraId="547A9DFD" w14:textId="77777777">
      <w:pPr>
        <w:pStyle w:val="Heading1"/>
      </w:pPr>
      <w:r>
        <w:t>Part A — Calculate in Excel (10 minutes)</w:t>
      </w:r>
    </w:p>
    <w:p w:rsidR="00704A53" w:rsidRDefault="00000000" w14:paraId="7F0BD5F6" w14:textId="77777777">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rsidTr="2DE51B3D" w14:paraId="2DE59BB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Mar/>
          </w:tcPr>
          <w:p w:rsidR="00704A53" w:rsidRDefault="00000000" w14:paraId="041C4385" w14:textId="77777777">
            <w:r>
              <w:t>Statistic</w:t>
            </w:r>
          </w:p>
        </w:tc>
        <w:tc>
          <w:tcPr>
            <w:cnfStyle w:val="000000000000" w:firstRow="0" w:lastRow="0" w:firstColumn="0" w:lastColumn="0" w:oddVBand="0" w:evenVBand="0" w:oddHBand="0" w:evenHBand="0" w:firstRowFirstColumn="0" w:firstRowLastColumn="0" w:lastRowFirstColumn="0" w:lastRowLastColumn="0"/>
            <w:tcW w:w="3360" w:type="dxa"/>
            <w:tcMar/>
          </w:tcPr>
          <w:p w:rsidR="00704A53" w:rsidRDefault="00000000" w14:paraId="4B56F040" w14:textId="77777777">
            <w:pPr>
              <w:cnfStyle w:val="100000000000" w:firstRow="1" w:lastRow="0" w:firstColumn="0" w:lastColumn="0" w:oddVBand="0" w:evenVBand="0" w:oddHBand="0" w:evenHBand="0" w:firstRowFirstColumn="0" w:firstRowLastColumn="0" w:lastRowFirstColumn="0" w:lastRowLastColumn="0"/>
            </w:pPr>
            <w:r>
              <w:t>Excel formula</w:t>
            </w:r>
          </w:p>
        </w:tc>
        <w:tc>
          <w:tcPr>
            <w:cnfStyle w:val="000000000000" w:firstRow="0" w:lastRow="0" w:firstColumn="0" w:lastColumn="0" w:oddVBand="0" w:evenVBand="0" w:oddHBand="0" w:evenHBand="0" w:firstRowFirstColumn="0" w:firstRowLastColumn="0" w:lastRowFirstColumn="0" w:lastRowLastColumn="0"/>
            <w:tcW w:w="3360" w:type="dxa"/>
            <w:tcMar/>
          </w:tcPr>
          <w:p w:rsidR="00704A53" w:rsidRDefault="00000000" w14:paraId="614BA429" w14:textId="77777777">
            <w:pPr>
              <w:cnfStyle w:val="100000000000" w:firstRow="1" w:lastRow="0" w:firstColumn="0" w:lastColumn="0" w:oddVBand="0" w:evenVBand="0" w:oddHBand="0" w:evenHBand="0" w:firstRowFirstColumn="0" w:firstRowLastColumn="0" w:lastRowFirstColumn="0" w:lastRowLastColumn="0"/>
            </w:pPr>
            <w:r>
              <w:t>Your result</w:t>
            </w:r>
          </w:p>
        </w:tc>
      </w:tr>
      <w:tr w:rsidR="00704A53" w:rsidTr="2DE51B3D" w14:paraId="67AFB27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Mar/>
            <w:vAlign w:val="center"/>
          </w:tcPr>
          <w:p w:rsidR="00704A53" w:rsidRDefault="00000000" w14:paraId="5C93F873" w14:textId="77777777">
            <w:r>
              <w:t>Mean (average)</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00704A53" w:rsidRDefault="00000000" w14:paraId="33AF315D" w14:textId="77777777">
            <w:pPr>
              <w:cnfStyle w:val="000000100000" w:firstRow="0" w:lastRow="0" w:firstColumn="0" w:lastColumn="0" w:oddVBand="0" w:evenVBand="0" w:oddHBand="1" w:evenHBand="0" w:firstRowFirstColumn="0" w:firstRowLastColumn="0" w:lastRowFirstColumn="0" w:lastRowLastColumn="0"/>
            </w:pPr>
            <w:r>
              <w:t>=AVERAGE(B2:B21)</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2DE51B3D" w:rsidP="2DE51B3D" w:rsidRDefault="2DE51B3D" w14:paraId="52B3F656" w14:textId="31DE83F8">
            <w:pPr>
              <w:spacing w:before="0" w:beforeAutospacing="off" w:after="0" w:afterAutospacing="off"/>
              <w:jc w:val="right"/>
            </w:pPr>
            <w:r w:rsidRPr="2DE51B3D" w:rsidR="2DE51B3D">
              <w:rPr>
                <w:rFonts w:ascii="Calibri" w:hAnsi="Calibri" w:eastAsia="Calibri" w:cs="Calibri"/>
                <w:b w:val="0"/>
                <w:bCs w:val="0"/>
                <w:i w:val="0"/>
                <w:iCs w:val="0"/>
                <w:strike w:val="0"/>
                <w:dstrike w:val="0"/>
                <w:color w:val="000000" w:themeColor="text1" w:themeTint="FF" w:themeShade="FF"/>
                <w:sz w:val="22"/>
                <w:szCs w:val="22"/>
                <w:u w:val="none"/>
              </w:rPr>
              <w:t>81.7</w:t>
            </w:r>
          </w:p>
        </w:tc>
      </w:tr>
      <w:tr w:rsidR="00704A53" w:rsidTr="2DE51B3D" w14:paraId="32226466"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tcMar/>
            <w:vAlign w:val="center"/>
          </w:tcPr>
          <w:p w:rsidR="00704A53" w:rsidRDefault="00000000" w14:paraId="5A5E39D3" w14:textId="77777777">
            <w:r>
              <w:t>Median (middle value)</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00704A53" w:rsidRDefault="00000000" w14:paraId="6BDD2F23" w14:textId="77777777">
            <w:pPr>
              <w:cnfStyle w:val="000000000000" w:firstRow="0" w:lastRow="0" w:firstColumn="0" w:lastColumn="0" w:oddVBand="0" w:evenVBand="0" w:oddHBand="0" w:evenHBand="0" w:firstRowFirstColumn="0" w:firstRowLastColumn="0" w:lastRowFirstColumn="0" w:lastRowLastColumn="0"/>
            </w:pPr>
            <w:r>
              <w:t>=MEDIAN(B2:B21)</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2DE51B3D" w:rsidP="2DE51B3D" w:rsidRDefault="2DE51B3D" w14:paraId="7B61208E" w14:textId="039ECA37">
            <w:pPr>
              <w:spacing w:before="0" w:beforeAutospacing="off" w:after="0" w:afterAutospacing="off"/>
              <w:jc w:val="right"/>
            </w:pPr>
            <w:r w:rsidRPr="2DE51B3D" w:rsidR="2DE51B3D">
              <w:rPr>
                <w:rFonts w:ascii="Calibri" w:hAnsi="Calibri" w:eastAsia="Calibri" w:cs="Calibri"/>
                <w:b w:val="0"/>
                <w:bCs w:val="0"/>
                <w:i w:val="0"/>
                <w:iCs w:val="0"/>
                <w:strike w:val="0"/>
                <w:dstrike w:val="0"/>
                <w:color w:val="000000" w:themeColor="text1" w:themeTint="FF" w:themeShade="FF"/>
                <w:sz w:val="22"/>
                <w:szCs w:val="22"/>
                <w:u w:val="none"/>
              </w:rPr>
              <w:t>81</w:t>
            </w:r>
          </w:p>
        </w:tc>
      </w:tr>
      <w:tr w:rsidR="00704A53" w:rsidTr="2DE51B3D" w14:paraId="07A43CE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Mar/>
            <w:vAlign w:val="center"/>
          </w:tcPr>
          <w:p w:rsidR="00704A53" w:rsidRDefault="00000000" w14:paraId="6C727385" w14:textId="77777777">
            <w:r>
              <w:t>Mode (most frequent value)</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00704A53" w:rsidRDefault="00000000" w14:paraId="7DC6A6AE" w14:textId="77777777">
            <w:pPr>
              <w:cnfStyle w:val="000000100000" w:firstRow="0" w:lastRow="0" w:firstColumn="0" w:lastColumn="0" w:oddVBand="0" w:evenVBand="0" w:oddHBand="1" w:evenHBand="0" w:firstRowFirstColumn="0" w:firstRowLastColumn="0" w:lastRowFirstColumn="0" w:lastRowLastColumn="0"/>
            </w:pPr>
            <w:r>
              <w:t>=MODE.SNGL(B2:B21)</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2DE51B3D" w:rsidP="2DE51B3D" w:rsidRDefault="2DE51B3D" w14:paraId="706C7FEA" w14:textId="762CB008">
            <w:pPr>
              <w:spacing w:before="0" w:beforeAutospacing="off" w:after="0" w:afterAutospacing="off"/>
              <w:jc w:val="right"/>
            </w:pPr>
            <w:r w:rsidRPr="2DE51B3D" w:rsidR="2DE51B3D">
              <w:rPr>
                <w:rFonts w:ascii="Calibri" w:hAnsi="Calibri" w:eastAsia="Calibri" w:cs="Calibri"/>
                <w:b w:val="0"/>
                <w:bCs w:val="0"/>
                <w:i w:val="0"/>
                <w:iCs w:val="0"/>
                <w:strike w:val="0"/>
                <w:dstrike w:val="0"/>
                <w:color w:val="000000" w:themeColor="text1" w:themeTint="FF" w:themeShade="FF"/>
                <w:sz w:val="22"/>
                <w:szCs w:val="22"/>
                <w:u w:val="none"/>
              </w:rPr>
              <w:t>78</w:t>
            </w:r>
          </w:p>
        </w:tc>
      </w:tr>
      <w:tr w:rsidR="00704A53" w:rsidTr="2DE51B3D" w14:paraId="4ECA4E13"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tcMar/>
            <w:vAlign w:val="center"/>
          </w:tcPr>
          <w:p w:rsidR="00704A53" w:rsidRDefault="00000000" w14:paraId="42C0F0D0" w14:textId="77777777">
            <w:r>
              <w:t>Range (maximum − minimum)</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00704A53" w:rsidRDefault="00000000" w14:paraId="7EE32A4F" w14:textId="77777777">
            <w:pPr>
              <w:cnfStyle w:val="000000000000" w:firstRow="0" w:lastRow="0" w:firstColumn="0" w:lastColumn="0" w:oddVBand="0" w:evenVBand="0" w:oddHBand="0" w:evenHBand="0" w:firstRowFirstColumn="0" w:firstRowLastColumn="0" w:lastRowFirstColumn="0" w:lastRowLastColumn="0"/>
            </w:pPr>
            <w:r>
              <w:t>=MAX(B2:B21)-MIN(B2:B21)</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2DE51B3D" w:rsidP="2DE51B3D" w:rsidRDefault="2DE51B3D" w14:paraId="79964E3D" w14:textId="582A8350">
            <w:pPr>
              <w:spacing w:before="0" w:beforeAutospacing="off" w:after="0" w:afterAutospacing="off"/>
              <w:jc w:val="right"/>
            </w:pPr>
            <w:r w:rsidRPr="2DE51B3D" w:rsidR="2DE51B3D">
              <w:rPr>
                <w:rFonts w:ascii="Calibri" w:hAnsi="Calibri" w:eastAsia="Calibri" w:cs="Calibri"/>
                <w:b w:val="0"/>
                <w:bCs w:val="0"/>
                <w:i w:val="0"/>
                <w:iCs w:val="0"/>
                <w:strike w:val="0"/>
                <w:dstrike w:val="0"/>
                <w:color w:val="000000" w:themeColor="text1" w:themeTint="FF" w:themeShade="FF"/>
                <w:sz w:val="22"/>
                <w:szCs w:val="22"/>
                <w:u w:val="none"/>
              </w:rPr>
              <w:t>35</w:t>
            </w:r>
          </w:p>
        </w:tc>
      </w:tr>
      <w:tr w:rsidR="00704A53" w:rsidTr="2DE51B3D" w14:paraId="6678D76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Mar/>
            <w:vAlign w:val="center"/>
          </w:tcPr>
          <w:p w:rsidR="00704A53" w:rsidRDefault="00000000" w14:paraId="4222206B" w14:textId="77777777">
            <w:r>
              <w:t>Sample standard deviation</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00704A53" w:rsidRDefault="00000000" w14:paraId="324289D4" w14:textId="77777777">
            <w:pPr>
              <w:cnfStyle w:val="000000100000" w:firstRow="0" w:lastRow="0" w:firstColumn="0" w:lastColumn="0" w:oddVBand="0" w:evenVBand="0" w:oddHBand="1" w:evenHBand="0" w:firstRowFirstColumn="0" w:firstRowLastColumn="0" w:lastRowFirstColumn="0" w:lastRowLastColumn="0"/>
            </w:pPr>
            <w:r>
              <w:t>=STDEV.S(B2:B21)</w:t>
            </w:r>
          </w:p>
        </w:tc>
        <w:tc>
          <w:tcPr>
            <w:cnfStyle w:val="000000000000" w:firstRow="0" w:lastRow="0" w:firstColumn="0" w:lastColumn="0" w:oddVBand="0" w:evenVBand="0" w:oddHBand="0" w:evenHBand="0" w:firstRowFirstColumn="0" w:firstRowLastColumn="0" w:lastRowFirstColumn="0" w:lastRowLastColumn="0"/>
            <w:tcW w:w="3360" w:type="dxa"/>
            <w:tcMar/>
            <w:vAlign w:val="center"/>
          </w:tcPr>
          <w:p w:rsidR="2DE51B3D" w:rsidP="2DE51B3D" w:rsidRDefault="2DE51B3D" w14:paraId="45F9FE53" w14:textId="1A7C7ACE">
            <w:pPr>
              <w:spacing w:before="0" w:beforeAutospacing="off" w:after="0" w:afterAutospacing="off"/>
              <w:jc w:val="right"/>
            </w:pPr>
            <w:r w:rsidRPr="2DE51B3D" w:rsidR="2DE51B3D">
              <w:rPr>
                <w:rFonts w:ascii="Calibri" w:hAnsi="Calibri" w:eastAsia="Calibri" w:cs="Calibri"/>
                <w:b w:val="0"/>
                <w:bCs w:val="0"/>
                <w:i w:val="0"/>
                <w:iCs w:val="0"/>
                <w:strike w:val="0"/>
                <w:dstrike w:val="0"/>
                <w:color w:val="000000" w:themeColor="text1" w:themeTint="FF" w:themeShade="FF"/>
                <w:sz w:val="22"/>
                <w:szCs w:val="22"/>
                <w:u w:val="none"/>
              </w:rPr>
              <w:t>9.252567211</w:t>
            </w:r>
          </w:p>
        </w:tc>
      </w:tr>
    </w:tbl>
    <w:p w:rsidR="00704A53" w:rsidRDefault="00000000" w14:paraId="44EBBC6B" w14:textId="77777777">
      <w:r>
        <w:t>Tip: Use STDEV.S when treating the 20 scores as a sample from a larger group. If these 20 students are the entire population you want to describe, use =STDEV.P(B2:B21) instead.</w:t>
      </w:r>
    </w:p>
    <w:p w:rsidR="00704A53" w:rsidRDefault="00000000" w14:paraId="22A82B57" w14:textId="77777777">
      <w:pPr>
        <w:pStyle w:val="Heading1"/>
      </w:pPr>
      <w:r>
        <w:t>Part B — Interpret the Results (10 minutes)</w:t>
      </w:r>
    </w:p>
    <w:p w:rsidR="00704A53" w:rsidRDefault="00000000" w14:paraId="2893739C" w14:textId="77777777">
      <w:r>
        <w:t>1. What is the mean score? Explain what it represents in this scenario.</w:t>
      </w:r>
    </w:p>
    <w:p w:rsidR="00704A53" w:rsidP="2DE51B3D" w:rsidRDefault="00000000" w14:paraId="3BA93105" w14:textId="64A69FC5">
      <w:pPr>
        <w:spacing w:before="240" w:beforeAutospacing="off" w:after="240" w:afterAutospacing="off"/>
      </w:pPr>
      <w:r w:rsidR="68626CB7">
        <w:rPr/>
        <w:t xml:space="preserve">Response: </w:t>
      </w:r>
      <w:r w:rsidRPr="2DE51B3D" w:rsidR="0677B275">
        <w:rPr>
          <w:rFonts w:ascii="Aptos" w:hAnsi="Aptos" w:eastAsia="Aptos" w:cs="Aptos"/>
          <w:noProof w:val="0"/>
          <w:sz w:val="20"/>
          <w:szCs w:val="20"/>
          <w:lang w:val="en-US"/>
        </w:rPr>
        <w:t xml:space="preserve">The mean score is 81.7. It </w:t>
      </w:r>
      <w:r w:rsidRPr="2DE51B3D" w:rsidR="0677B275">
        <w:rPr>
          <w:rFonts w:ascii="Aptos" w:hAnsi="Aptos" w:eastAsia="Aptos" w:cs="Aptos"/>
          <w:noProof w:val="0"/>
          <w:sz w:val="20"/>
          <w:szCs w:val="20"/>
          <w:lang w:val="en-US"/>
        </w:rPr>
        <w:t>represents</w:t>
      </w:r>
      <w:r w:rsidRPr="2DE51B3D" w:rsidR="0677B275">
        <w:rPr>
          <w:rFonts w:ascii="Aptos" w:hAnsi="Aptos" w:eastAsia="Aptos" w:cs="Aptos"/>
          <w:noProof w:val="0"/>
          <w:sz w:val="20"/>
          <w:szCs w:val="20"/>
          <w:lang w:val="en-US"/>
        </w:rPr>
        <w:t xml:space="preserve"> the average score of </w:t>
      </w:r>
      <w:r w:rsidRPr="2DE51B3D" w:rsidR="0677B275">
        <w:rPr>
          <w:rFonts w:ascii="Aptos" w:hAnsi="Aptos" w:eastAsia="Aptos" w:cs="Aptos"/>
          <w:noProof w:val="0"/>
          <w:sz w:val="20"/>
          <w:szCs w:val="20"/>
          <w:lang w:val="en-US"/>
        </w:rPr>
        <w:t>the 20</w:t>
      </w:r>
      <w:r w:rsidRPr="2DE51B3D" w:rsidR="0677B275">
        <w:rPr>
          <w:rFonts w:ascii="Aptos" w:hAnsi="Aptos" w:eastAsia="Aptos" w:cs="Aptos"/>
          <w:noProof w:val="0"/>
          <w:sz w:val="20"/>
          <w:szCs w:val="20"/>
          <w:lang w:val="en-US"/>
        </w:rPr>
        <w:t xml:space="preserve"> students. </w:t>
      </w:r>
    </w:p>
    <w:p w:rsidR="00704A53" w:rsidRDefault="00000000" w14:paraId="3BC6FAB1" w14:textId="11221A86"/>
    <w:p w:rsidR="00704A53" w:rsidRDefault="00000000" w14:paraId="5B8C3C07" w14:textId="77777777">
      <w:r>
        <w:t>2. Compare the mean and median. Are they close together? What might that suggest about the distribution of scores?</w:t>
      </w:r>
    </w:p>
    <w:p w:rsidR="00704A53" w:rsidP="2DE51B3D" w:rsidRDefault="00000000" w14:paraId="2DE7CFAE" w14:textId="6D2C4E90">
      <w:pPr>
        <w:spacing w:before="240" w:beforeAutospacing="off" w:after="240" w:afterAutospacing="off"/>
        <w:rPr>
          <w:rFonts w:ascii="Aptos" w:hAnsi="Aptos" w:eastAsia="Aptos" w:cs="Aptos"/>
          <w:noProof w:val="0"/>
          <w:sz w:val="20"/>
          <w:szCs w:val="20"/>
          <w:lang w:val="en-US"/>
        </w:rPr>
      </w:pPr>
      <w:r w:rsidR="68626CB7">
        <w:rPr/>
        <w:t>Response</w:t>
      </w:r>
      <w:r w:rsidR="62594D18">
        <w:rPr/>
        <w:t xml:space="preserve">: </w:t>
      </w:r>
      <w:r w:rsidRPr="2DE51B3D" w:rsidR="62594D18">
        <w:rPr>
          <w:rFonts w:ascii="Aptos" w:hAnsi="Aptos" w:eastAsia="Aptos" w:cs="Aptos"/>
          <w:noProof w:val="0"/>
          <w:sz w:val="20"/>
          <w:szCs w:val="20"/>
          <w:lang w:val="en-US"/>
        </w:rPr>
        <w:t xml:space="preserve">The mean (81.7) and median (81) are </w:t>
      </w:r>
      <w:r w:rsidRPr="2DE51B3D" w:rsidR="17DD6126">
        <w:rPr>
          <w:rFonts w:ascii="Aptos" w:hAnsi="Aptos" w:eastAsia="Aptos" w:cs="Aptos"/>
          <w:noProof w:val="0"/>
          <w:sz w:val="20"/>
          <w:szCs w:val="20"/>
          <w:lang w:val="en-US"/>
        </w:rPr>
        <w:t>close together</w:t>
      </w:r>
      <w:r w:rsidRPr="2DE51B3D" w:rsidR="62594D18">
        <w:rPr>
          <w:rFonts w:ascii="Aptos" w:hAnsi="Aptos" w:eastAsia="Aptos" w:cs="Aptos"/>
          <w:noProof w:val="0"/>
          <w:sz w:val="20"/>
          <w:szCs w:val="20"/>
          <w:lang w:val="en-US"/>
        </w:rPr>
        <w:t xml:space="preserve">, with a difference of only 0.7 points. This suggests that the distribution of scores is </w:t>
      </w:r>
      <w:r w:rsidRPr="2DE51B3D" w:rsidR="62594D18">
        <w:rPr>
          <w:rFonts w:ascii="Aptos" w:hAnsi="Aptos" w:eastAsia="Aptos" w:cs="Aptos"/>
          <w:noProof w:val="0"/>
          <w:sz w:val="20"/>
          <w:szCs w:val="20"/>
          <w:lang w:val="en-US"/>
        </w:rPr>
        <w:t>relatively balanced</w:t>
      </w:r>
      <w:r w:rsidRPr="2DE51B3D" w:rsidR="62594D18">
        <w:rPr>
          <w:rFonts w:ascii="Aptos" w:hAnsi="Aptos" w:eastAsia="Aptos" w:cs="Aptos"/>
          <w:noProof w:val="0"/>
          <w:sz w:val="20"/>
          <w:szCs w:val="20"/>
          <w:lang w:val="en-US"/>
        </w:rPr>
        <w:t xml:space="preserve">. </w:t>
      </w:r>
    </w:p>
    <w:p w:rsidR="00704A53" w:rsidRDefault="00000000" w14:paraId="5E1BB111" w14:textId="77777777">
      <w:r>
        <w:t>3. What is the mode? What does it tell you about the scores?</w:t>
      </w:r>
    </w:p>
    <w:p w:rsidR="00704A53" w:rsidP="2DE51B3D" w:rsidRDefault="00000000" w14:paraId="6764C6CB" w14:textId="75050F18">
      <w:pPr>
        <w:spacing w:before="240" w:beforeAutospacing="off" w:after="240" w:afterAutospacing="off"/>
      </w:pPr>
      <w:r w:rsidR="68626CB7">
        <w:rPr/>
        <w:t xml:space="preserve">Response: </w:t>
      </w:r>
      <w:r w:rsidRPr="2DE51B3D" w:rsidR="1A25C73D">
        <w:rPr>
          <w:rFonts w:ascii="Aptos" w:hAnsi="Aptos" w:eastAsia="Aptos" w:cs="Aptos"/>
          <w:noProof w:val="0"/>
          <w:sz w:val="20"/>
          <w:szCs w:val="20"/>
          <w:lang w:val="en-US"/>
        </w:rPr>
        <w:t xml:space="preserve">The mode is 78. This means that 78 is the most </w:t>
      </w:r>
      <w:r w:rsidRPr="2DE51B3D" w:rsidR="1A25C73D">
        <w:rPr>
          <w:rFonts w:ascii="Aptos" w:hAnsi="Aptos" w:eastAsia="Aptos" w:cs="Aptos"/>
          <w:noProof w:val="0"/>
          <w:sz w:val="20"/>
          <w:szCs w:val="20"/>
          <w:lang w:val="en-US"/>
        </w:rPr>
        <w:t>frequently</w:t>
      </w:r>
      <w:r w:rsidRPr="2DE51B3D" w:rsidR="1A25C73D">
        <w:rPr>
          <w:rFonts w:ascii="Aptos" w:hAnsi="Aptos" w:eastAsia="Aptos" w:cs="Aptos"/>
          <w:noProof w:val="0"/>
          <w:sz w:val="20"/>
          <w:szCs w:val="20"/>
          <w:lang w:val="en-US"/>
        </w:rPr>
        <w:t xml:space="preserve"> occurring score among the 20 students.</w:t>
      </w:r>
    </w:p>
    <w:p w:rsidR="00704A53" w:rsidRDefault="00000000" w14:paraId="202B4FFC" w14:textId="77777777">
      <w:r>
        <w:t>4. What is the range? Explain what the difference between the highest and lowest scores tells you.</w:t>
      </w:r>
    </w:p>
    <w:p w:rsidR="00704A53" w:rsidP="2DE51B3D" w:rsidRDefault="00000000" w14:paraId="2446026F" w14:textId="6D31203D">
      <w:pPr>
        <w:pStyle w:val="Normal"/>
        <w:spacing w:before="240" w:beforeAutospacing="off" w:after="240" w:afterAutospacing="off"/>
      </w:pPr>
      <w:r w:rsidR="68626CB7">
        <w:rPr/>
        <w:t>Response:</w:t>
      </w:r>
      <w:r w:rsidRPr="2DE51B3D" w:rsidR="1EA63338">
        <w:rPr>
          <w:rFonts w:ascii="Aptos" w:hAnsi="Aptos" w:eastAsia="Aptos" w:cs="Aptos"/>
          <w:noProof w:val="0"/>
          <w:sz w:val="20"/>
          <w:szCs w:val="20"/>
          <w:lang w:val="en-US"/>
        </w:rPr>
        <w:t xml:space="preserve"> The range is 35 points. It shows the difference between the highest and lowest student scores. This means that the highest score is 35 points higher than the lowest score.</w:t>
      </w:r>
    </w:p>
    <w:p w:rsidR="00704A53" w:rsidRDefault="00000000" w14:paraId="38A84226" w14:textId="5F5B404B"/>
    <w:p w:rsidR="00704A53" w:rsidRDefault="00000000" w14:paraId="29FE9036" w14:textId="77777777">
      <w:r>
        <w:t>5. Is the standard deviation small or large relative to the scores? What does it suggest about how tightly scores cluster around the mean?</w:t>
      </w:r>
    </w:p>
    <w:p w:rsidR="00704A53" w:rsidP="2DE51B3D" w:rsidRDefault="00000000" w14:paraId="680C2C12" w14:textId="27B24C06">
      <w:pPr>
        <w:spacing w:before="240" w:beforeAutospacing="off" w:after="240" w:afterAutospacing="off"/>
      </w:pPr>
      <w:r w:rsidR="68626CB7">
        <w:rPr/>
        <w:t xml:space="preserve">Response: </w:t>
      </w:r>
      <w:r w:rsidRPr="2DE51B3D" w:rsidR="1D6AFEBB">
        <w:rPr>
          <w:rFonts w:ascii="Aptos" w:hAnsi="Aptos" w:eastAsia="Aptos" w:cs="Aptos"/>
          <w:noProof w:val="0"/>
          <w:sz w:val="20"/>
          <w:szCs w:val="20"/>
          <w:lang w:val="en-US"/>
        </w:rPr>
        <w:t>The standard deviation is 9.25 points, which is relatively small compared to the mean of 81.7. This suggests that the scores are fairly clustered around the mean, although some differences exist between students.</w:t>
      </w:r>
    </w:p>
    <w:p w:rsidR="00704A53" w:rsidRDefault="00000000" w14:paraId="25EF2A61" w14:textId="07CBF98F"/>
    <w:p w:rsidR="00704A53" w:rsidRDefault="00000000" w14:paraId="3495EC6A" w14:textId="77777777">
      <w:r>
        <w:t>6. A team member says, “The mean tells us everything we need to know.” Give one reason this statement is incomplete.</w:t>
      </w:r>
    </w:p>
    <w:p w:rsidR="00704A53" w:rsidP="2DE51B3D" w:rsidRDefault="00000000" w14:paraId="63EBC959" w14:textId="27EB73CE">
      <w:pPr>
        <w:spacing w:before="240" w:beforeAutospacing="off" w:after="240" w:afterAutospacing="off"/>
      </w:pPr>
      <w:r w:rsidR="68626CB7">
        <w:rPr/>
        <w:t xml:space="preserve">Response: </w:t>
      </w:r>
      <w:r w:rsidR="2BDC2F46">
        <w:rPr/>
        <w:t xml:space="preserve"> </w:t>
      </w:r>
      <w:r w:rsidRPr="2DE51B3D" w:rsidR="2BDC2F46">
        <w:rPr>
          <w:rFonts w:ascii="Aptos" w:hAnsi="Aptos" w:eastAsia="Aptos" w:cs="Aptos"/>
          <w:noProof w:val="0"/>
          <w:sz w:val="20"/>
          <w:szCs w:val="20"/>
          <w:lang w:val="en-US"/>
        </w:rPr>
        <w:t>The mean does not tell us everything because it does not show how spread out the scores are. The standard deviation helps us understand the differences between students' scores.</w:t>
      </w:r>
    </w:p>
    <w:p w:rsidR="00704A53" w:rsidRDefault="00000000" w14:paraId="769B6C6E" w14:textId="03B6FC4D"/>
    <w:p w:rsidR="00704A53" w:rsidRDefault="00000000" w14:paraId="476AFB36" w14:textId="77777777">
      <w:pPr>
        <w:pStyle w:val="Heading1"/>
      </w:pPr>
      <w:r>
        <w:t>Part C — Exit Ticket (3 minutes)</w:t>
      </w:r>
    </w:p>
    <w:p w:rsidR="00704A53" w:rsidRDefault="00000000" w14:paraId="6E342CF7" w14:textId="77777777">
      <w:r w:rsidR="68626CB7">
        <w:rPr/>
        <w:t>In 2–3 sentences, explain the difference between a measure of center (mean, median, mode) and a measure of spread (range, standard deviation).</w:t>
      </w:r>
    </w:p>
    <w:p w:rsidR="6F9ECD11" w:rsidP="2DE51B3D" w:rsidRDefault="6F9ECD11" w14:paraId="7DD4DE4E" w14:textId="6FA93536">
      <w:pPr>
        <w:spacing w:before="240" w:beforeAutospacing="off" w:after="240" w:afterAutospacing="off"/>
      </w:pPr>
      <w:r w:rsidRPr="2DE51B3D" w:rsidR="6F9ECD11">
        <w:rPr>
          <w:rFonts w:ascii="Aptos" w:hAnsi="Aptos" w:eastAsia="Aptos" w:cs="Aptos"/>
          <w:noProof w:val="0"/>
          <w:sz w:val="20"/>
          <w:szCs w:val="20"/>
          <w:lang w:val="en-US"/>
        </w:rPr>
        <w:t>Measures of center (mean, median, and mode) describe the center or most typical value of a dataset. Measures of spread (range and standard deviation) describe how much the values differ from each other and how spread out they are.</w:t>
      </w:r>
    </w:p>
    <w:p w:rsidR="2DE51B3D" w:rsidRDefault="2DE51B3D" w14:paraId="388EBB83" w14:textId="4E9983BE"/>
    <w:p w:rsidR="00704A53" w:rsidRDefault="00000000" w14:paraId="19C7779F" w14:textId="77777777">
      <w:r>
        <w:br w:type="page"/>
      </w:r>
    </w:p>
    <w:p w:rsidR="00704A53" w:rsidRDefault="00000000" w14:paraId="1444C9BC" w14:textId="77777777">
      <w:pPr>
        <w:pStyle w:val="Heading1"/>
      </w:pPr>
      <w:r>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rsidTr="00704A53" w14:paraId="0B918E6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rsidR="00704A53" w:rsidRDefault="00000000" w14:paraId="2DFBE2E7" w14:textId="77777777">
            <w:r>
              <w:t>Statistic</w:t>
            </w:r>
          </w:p>
        </w:tc>
        <w:tc>
          <w:tcPr>
            <w:tcW w:w="3360" w:type="dxa"/>
          </w:tcPr>
          <w:p w:rsidR="00704A53" w:rsidRDefault="00000000" w14:paraId="333C74D6" w14:textId="77777777">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rsidR="00704A53" w:rsidRDefault="00000000" w14:paraId="315B0312" w14:textId="77777777">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rsidTr="00704A53" w14:paraId="1FAB289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6A10B61E" w14:textId="77777777">
            <w:r>
              <w:t>Mean</w:t>
            </w:r>
          </w:p>
        </w:tc>
        <w:tc>
          <w:tcPr>
            <w:tcW w:w="3360" w:type="dxa"/>
            <w:vAlign w:val="center"/>
          </w:tcPr>
          <w:p w:rsidR="00704A53" w:rsidRDefault="00000000" w14:paraId="1E279FA7" w14:textId="77777777">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rsidR="00704A53" w:rsidRDefault="00000000" w14:paraId="71247BB8" w14:textId="77777777">
            <w:pPr>
              <w:cnfStyle w:val="000000100000" w:firstRow="0" w:lastRow="0" w:firstColumn="0" w:lastColumn="0" w:oddVBand="0" w:evenVBand="0" w:oddHBand="1" w:evenHBand="0" w:firstRowFirstColumn="0" w:firstRowLastColumn="0" w:lastRowFirstColumn="0" w:lastRowLastColumn="0"/>
            </w:pPr>
            <w:r>
              <w:t>=AVERAGE(range)</w:t>
            </w:r>
          </w:p>
        </w:tc>
      </w:tr>
      <w:tr w:rsidR="00704A53" w:rsidTr="00704A53" w14:paraId="7FE6553C"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04404415" w14:textId="77777777">
            <w:r>
              <w:t>Median</w:t>
            </w:r>
          </w:p>
        </w:tc>
        <w:tc>
          <w:tcPr>
            <w:tcW w:w="3360" w:type="dxa"/>
            <w:vAlign w:val="center"/>
          </w:tcPr>
          <w:p w:rsidR="00704A53" w:rsidRDefault="00000000" w14:paraId="30808158" w14:textId="77777777">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rsidR="00704A53" w:rsidRDefault="00000000" w14:paraId="4CEECAC9" w14:textId="77777777">
            <w:pPr>
              <w:cnfStyle w:val="000000000000" w:firstRow="0" w:lastRow="0" w:firstColumn="0" w:lastColumn="0" w:oddVBand="0" w:evenVBand="0" w:oddHBand="0" w:evenHBand="0" w:firstRowFirstColumn="0" w:firstRowLastColumn="0" w:lastRowFirstColumn="0" w:lastRowLastColumn="0"/>
            </w:pPr>
            <w:r>
              <w:t>=MEDIAN(range)</w:t>
            </w:r>
          </w:p>
        </w:tc>
      </w:tr>
      <w:tr w:rsidR="00704A53" w:rsidTr="00704A53" w14:paraId="209A518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4260E54B" w14:textId="77777777">
            <w:r>
              <w:t>Mode</w:t>
            </w:r>
          </w:p>
        </w:tc>
        <w:tc>
          <w:tcPr>
            <w:tcW w:w="3360" w:type="dxa"/>
            <w:vAlign w:val="center"/>
          </w:tcPr>
          <w:p w:rsidR="00704A53" w:rsidRDefault="00000000" w14:paraId="1A4949E3" w14:textId="77777777">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rsidR="00704A53" w:rsidRDefault="00000000" w14:paraId="08A44290" w14:textId="77777777">
            <w:pPr>
              <w:cnfStyle w:val="000000100000" w:firstRow="0" w:lastRow="0" w:firstColumn="0" w:lastColumn="0" w:oddVBand="0" w:evenVBand="0" w:oddHBand="1" w:evenHBand="0" w:firstRowFirstColumn="0" w:firstRowLastColumn="0" w:lastRowFirstColumn="0" w:lastRowLastColumn="0"/>
            </w:pPr>
            <w:r>
              <w:t>=MODE.SNGL(range)</w:t>
            </w:r>
          </w:p>
        </w:tc>
      </w:tr>
      <w:tr w:rsidR="00704A53" w:rsidTr="00704A53" w14:paraId="4CECF61A" w14:textId="77777777">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5B3658E5" w14:textId="77777777">
            <w:r>
              <w:t>Range</w:t>
            </w:r>
          </w:p>
        </w:tc>
        <w:tc>
          <w:tcPr>
            <w:tcW w:w="3360" w:type="dxa"/>
            <w:vAlign w:val="center"/>
          </w:tcPr>
          <w:p w:rsidR="00704A53" w:rsidRDefault="00000000" w14:paraId="4EFD3384" w14:textId="77777777">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rsidR="00704A53" w:rsidRDefault="00000000" w14:paraId="62AE1F20" w14:textId="77777777">
            <w:pPr>
              <w:cnfStyle w:val="000000000000" w:firstRow="0" w:lastRow="0" w:firstColumn="0" w:lastColumn="0" w:oddVBand="0" w:evenVBand="0" w:oddHBand="0" w:evenHBand="0" w:firstRowFirstColumn="0" w:firstRowLastColumn="0" w:lastRowFirstColumn="0" w:lastRowLastColumn="0"/>
            </w:pPr>
            <w:r>
              <w:t>=MAX(range)-MIN(range)</w:t>
            </w:r>
          </w:p>
        </w:tc>
      </w:tr>
      <w:tr w:rsidR="00704A53" w:rsidTr="00704A53" w14:paraId="67FF160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704A53" w:rsidRDefault="00000000" w14:paraId="39AA175E" w14:textId="77777777">
            <w:r>
              <w:t>Standard deviation</w:t>
            </w:r>
          </w:p>
        </w:tc>
        <w:tc>
          <w:tcPr>
            <w:tcW w:w="3360" w:type="dxa"/>
            <w:vAlign w:val="center"/>
          </w:tcPr>
          <w:p w:rsidR="00704A53" w:rsidRDefault="00000000" w14:paraId="4D4F3568" w14:textId="77777777">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rsidR="00704A53" w:rsidRDefault="00000000" w14:paraId="72C0C2D3" w14:textId="77777777">
            <w:pPr>
              <w:cnfStyle w:val="000000100000" w:firstRow="0" w:lastRow="0" w:firstColumn="0" w:lastColumn="0" w:oddVBand="0" w:evenVBand="0" w:oddHBand="1" w:evenHBand="0" w:firstRowFirstColumn="0" w:firstRowLastColumn="0" w:lastRowFirstColumn="0" w:lastRowLastColumn="0"/>
            </w:pPr>
            <w:r>
              <w:t>=STDEV.S(range) or =STDEV.P(range)</w:t>
            </w:r>
          </w:p>
        </w:tc>
      </w:tr>
    </w:tbl>
    <w:p w:rsidR="00704A53" w:rsidRDefault="00000000" w14:paraId="3FFC2038" w14:textId="77777777">
      <w:pPr>
        <w:pStyle w:val="Heading2"/>
      </w:pPr>
      <w:r>
        <w:t>Interpretation Reminders</w:t>
      </w:r>
    </w:p>
    <w:p w:rsidR="00704A53" w:rsidRDefault="00000000" w14:paraId="466CE7D9" w14:textId="77777777">
      <w:pPr>
        <w:pStyle w:val="ListBullet"/>
      </w:pPr>
      <w:r>
        <w:t>Mean and median close together can indicate limited skew, but they do not prove the distribution is symmetric.</w:t>
      </w:r>
    </w:p>
    <w:p w:rsidR="00704A53" w:rsidRDefault="00000000" w14:paraId="5B075210" w14:textId="77777777">
      <w:pPr>
        <w:pStyle w:val="ListBullet"/>
      </w:pPr>
      <w:r>
        <w:t>A large range can be caused by one extreme value; it does not describe every score's spread.</w:t>
      </w:r>
    </w:p>
    <w:p w:rsidR="00704A53" w:rsidRDefault="00000000" w14:paraId="42E40EAC" w14:textId="77777777">
      <w:pPr>
        <w:pStyle w:val="ListBullet"/>
      </w:pPr>
      <w:r>
        <w:t>Standard deviation is expressed in the same units as the data (score points here).</w:t>
      </w:r>
    </w:p>
    <w:p w:rsidR="00704A53" w:rsidRDefault="00000000" w14:paraId="4213B4AD" w14:textId="77777777">
      <w:pPr>
        <w:pStyle w:val="ListBullet"/>
      </w:pPr>
      <w:r>
        <w:t>A statistic describes the dataset; it does not explain why a student earned a particular score.</w:t>
      </w:r>
    </w:p>
    <w:p w:rsidR="00704A53" w:rsidRDefault="00000000" w14:paraId="090722AC" w14:textId="77777777">
      <w:r>
        <w:br w:type="page"/>
      </w:r>
    </w:p>
    <w:p w:rsidR="00704A53" w:rsidRDefault="00000000" w14:paraId="71C9E172" w14:textId="4D6A269F">
      <w:pPr>
        <w:pStyle w:val="Heading1"/>
      </w:pPr>
      <w:r>
        <w:lastRenderedPageBreak/>
        <w:t>Solution Section —</w:t>
      </w:r>
      <w:r w:rsidR="00A74F69">
        <w:t xml:space="preserve"> </w:t>
      </w:r>
      <w:r>
        <w:t>Self-Check</w:t>
      </w:r>
    </w:p>
    <w:p w:rsidR="00704A53" w:rsidRDefault="00000000" w14:paraId="68DABEC2" w14:textId="77777777">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rsidTr="00704A53" w14:paraId="036765D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rsidR="00704A53" w:rsidRDefault="00000000" w14:paraId="2AD50B7E" w14:textId="77777777">
            <w:r>
              <w:t>Statistic</w:t>
            </w:r>
          </w:p>
        </w:tc>
        <w:tc>
          <w:tcPr>
            <w:tcW w:w="2520" w:type="dxa"/>
          </w:tcPr>
          <w:p w:rsidR="00704A53" w:rsidRDefault="00000000" w14:paraId="4A26B3A5" w14:textId="77777777">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rsidR="00704A53" w:rsidRDefault="00000000" w14:paraId="49C696BC" w14:textId="77777777">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rsidR="00704A53" w:rsidRDefault="00000000" w14:paraId="6291834F" w14:textId="77777777">
            <w:pPr>
              <w:cnfStyle w:val="100000000000" w:firstRow="1" w:lastRow="0" w:firstColumn="0" w:lastColumn="0" w:oddVBand="0" w:evenVBand="0" w:oddHBand="0" w:evenHBand="0" w:firstRowFirstColumn="0" w:firstRowLastColumn="0" w:lastRowFirstColumn="0" w:lastRowLastColumn="0"/>
            </w:pPr>
            <w:r>
              <w:t>Interpretation</w:t>
            </w:r>
          </w:p>
        </w:tc>
      </w:tr>
      <w:tr w:rsidR="00704A53" w:rsidTr="00704A53" w14:paraId="47B01DF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rsidR="00704A53" w:rsidRDefault="00000000" w14:paraId="30B9968F" w14:textId="77777777">
            <w:r>
              <w:t>Mean</w:t>
            </w:r>
          </w:p>
        </w:tc>
        <w:tc>
          <w:tcPr>
            <w:tcW w:w="2520" w:type="dxa"/>
            <w:vAlign w:val="center"/>
          </w:tcPr>
          <w:p w:rsidR="00704A53" w:rsidRDefault="00000000" w14:paraId="5AD1B60D" w14:textId="77777777">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rsidR="00704A53" w:rsidRDefault="00000000" w14:paraId="3A420337" w14:textId="77777777">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rsidR="00704A53" w:rsidRDefault="00000000" w14:paraId="11821D70" w14:textId="77777777">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rsidTr="00704A53" w14:paraId="47E016EB" w14:textId="77777777">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rsidR="00704A53" w:rsidRDefault="00000000" w14:paraId="4A7A631F" w14:textId="77777777">
            <w:r>
              <w:t>Median</w:t>
            </w:r>
          </w:p>
        </w:tc>
        <w:tc>
          <w:tcPr>
            <w:tcW w:w="2520" w:type="dxa"/>
            <w:vAlign w:val="center"/>
          </w:tcPr>
          <w:p w:rsidR="00704A53" w:rsidRDefault="00000000" w14:paraId="543986A9" w14:textId="77777777">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rsidR="00704A53" w:rsidRDefault="00000000" w14:paraId="3DEFD889" w14:textId="77777777">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rsidR="00704A53" w:rsidRDefault="00000000" w14:paraId="3552E320" w14:textId="77777777">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rsidTr="00704A53" w14:paraId="0D56C5F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rsidR="00704A53" w:rsidRDefault="00000000" w14:paraId="7ADC1C78" w14:textId="77777777">
            <w:r>
              <w:t>Mode</w:t>
            </w:r>
          </w:p>
        </w:tc>
        <w:tc>
          <w:tcPr>
            <w:tcW w:w="2520" w:type="dxa"/>
            <w:vAlign w:val="center"/>
          </w:tcPr>
          <w:p w:rsidR="00704A53" w:rsidRDefault="00000000" w14:paraId="693D2565" w14:textId="77777777">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rsidR="00704A53" w:rsidRDefault="00000000" w14:paraId="69D092FE" w14:textId="77777777">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rsidR="00704A53" w:rsidRDefault="00000000" w14:paraId="01A40B6B" w14:textId="77777777">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rsidTr="00704A53" w14:paraId="71D92B2E" w14:textId="77777777">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rsidR="00704A53" w:rsidRDefault="00000000" w14:paraId="54F644A4" w14:textId="77777777">
            <w:r>
              <w:t>Range</w:t>
            </w:r>
          </w:p>
        </w:tc>
        <w:tc>
          <w:tcPr>
            <w:tcW w:w="2520" w:type="dxa"/>
            <w:vAlign w:val="center"/>
          </w:tcPr>
          <w:p w:rsidR="00704A53" w:rsidRDefault="00000000" w14:paraId="06B422BB" w14:textId="77777777">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rsidR="00704A53" w:rsidRDefault="00000000" w14:paraId="47A52551" w14:textId="77777777">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rsidR="00704A53" w:rsidRDefault="00000000" w14:paraId="259575E9" w14:textId="77777777">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rsidTr="00704A53" w14:paraId="47E6ECD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rsidR="00704A53" w:rsidRDefault="00000000" w14:paraId="335A851D" w14:textId="77777777">
            <w:r>
              <w:t>Sample standard deviation</w:t>
            </w:r>
          </w:p>
        </w:tc>
        <w:tc>
          <w:tcPr>
            <w:tcW w:w="2520" w:type="dxa"/>
            <w:vAlign w:val="center"/>
          </w:tcPr>
          <w:p w:rsidR="00704A53" w:rsidRDefault="00000000" w14:paraId="32B177B0" w14:textId="77777777">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rsidR="00704A53" w:rsidRDefault="00000000" w14:paraId="5D495FB8" w14:textId="77777777">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rsidR="00704A53" w:rsidRDefault="00000000" w14:paraId="62EA0C4E" w14:textId="77777777">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rsidR="00704A53" w:rsidRDefault="00000000" w14:paraId="0118F283" w14:textId="77777777">
      <w:pPr>
        <w:pStyle w:val="Heading2"/>
      </w:pPr>
      <w:r>
        <w:t>Suggested Answers to Interpretation Questions</w:t>
      </w:r>
    </w:p>
    <w:p w:rsidR="00704A53" w:rsidRDefault="00000000" w14:paraId="351C4F7A" w14:textId="77777777">
      <w:r>
        <w:rPr>
          <w:b/>
        </w:rPr>
        <w:t xml:space="preserve">1. Mean: </w:t>
      </w:r>
      <w:r>
        <w:t>The mean is 81.70; it is the total of all scores divided by 20.</w:t>
      </w:r>
    </w:p>
    <w:p w:rsidR="00704A53" w:rsidRDefault="00000000" w14:paraId="1A21C487" w14:textId="77777777">
      <w:r>
        <w:rPr>
          <w:b/>
        </w:rPr>
        <w:t xml:space="preserve">2. Mean vs. median: </w:t>
      </w:r>
      <w:r>
        <w:t>The mean (81.70) and median (81.00) are close, suggesting the center is not strongly shifted by extreme values. This alone does not prove symmetry.</w:t>
      </w:r>
    </w:p>
    <w:p w:rsidR="00704A53" w:rsidRDefault="00000000" w14:paraId="1C7D3FC8" w14:textId="77777777">
      <w:r>
        <w:rPr>
          <w:b/>
        </w:rPr>
        <w:t xml:space="preserve">3. Mode: </w:t>
      </w:r>
      <w:r>
        <w:t>The mode is 78, the most frequent score in this dataset.</w:t>
      </w:r>
    </w:p>
    <w:p w:rsidR="00704A53" w:rsidRDefault="00000000" w14:paraId="0C04977D" w14:textId="77777777">
      <w:r>
        <w:rPr>
          <w:b/>
        </w:rPr>
        <w:t xml:space="preserve">4. Range: </w:t>
      </w:r>
      <w:r>
        <w:t>The range is 35 points (100 − 65), showing the distance between the highest and lowest scores.</w:t>
      </w:r>
    </w:p>
    <w:p w:rsidR="00704A53" w:rsidRDefault="00000000" w14:paraId="27345E9B" w14:textId="77777777">
      <w:r>
        <w:rPr>
          <w:b/>
        </w:rPr>
        <w:t xml:space="preserve">5. Standard deviation: </w:t>
      </w:r>
      <w:r>
        <w:t>The sample standard deviation is 9.49 points. It indicates a moderate amount of variation around the mean; whether it is considered large depends on the context and score scale.</w:t>
      </w:r>
    </w:p>
    <w:p w:rsidR="00704A53" w:rsidRDefault="00000000" w14:paraId="1F1E2761" w14:textId="77777777">
      <w:r>
        <w:rPr>
          <w:b/>
        </w:rPr>
        <w:t xml:space="preserve">6. Why the mean is not everything: </w:t>
      </w:r>
      <w:r>
        <w:t>The mean does not show the most common score or the amount of variation. The median, mode, range, and standard deviation provide additional context.</w:t>
      </w:r>
    </w:p>
    <w:p w:rsidR="00704A53" w:rsidRDefault="00000000" w14:paraId="62D985DF" w14:textId="77777777">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orient="portrait"/>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250D" w:rsidRDefault="00D3250D" w14:paraId="0ED092B5" w14:textId="77777777">
      <w:pPr>
        <w:spacing w:after="0" w:line="240" w:lineRule="auto"/>
      </w:pPr>
      <w:r>
        <w:separator/>
      </w:r>
    </w:p>
  </w:endnote>
  <w:endnote w:type="continuationSeparator" w:id="0">
    <w:p w:rsidR="00D3250D" w:rsidRDefault="00D3250D" w14:paraId="6F20DE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A53" w:rsidRDefault="00000000" w14:paraId="4B75BA6D" w14:textId="77777777">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250D" w:rsidRDefault="00D3250D" w14:paraId="197B0422" w14:textId="77777777">
      <w:pPr>
        <w:spacing w:after="0" w:line="240" w:lineRule="auto"/>
      </w:pPr>
      <w:r>
        <w:separator/>
      </w:r>
    </w:p>
  </w:footnote>
  <w:footnote w:type="continuationSeparator" w:id="0">
    <w:p w:rsidR="00D3250D" w:rsidRDefault="00D3250D" w14:paraId="6768D5F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94764"/>
    <w:rsid w:val="0015074B"/>
    <w:rsid w:val="0029639D"/>
    <w:rsid w:val="00326F90"/>
    <w:rsid w:val="00704A53"/>
    <w:rsid w:val="007C098F"/>
    <w:rsid w:val="00A74F69"/>
    <w:rsid w:val="00AA1D8D"/>
    <w:rsid w:val="00B47730"/>
    <w:rsid w:val="00CB0664"/>
    <w:rsid w:val="00D3250D"/>
    <w:rsid w:val="00FC693F"/>
    <w:rsid w:val="0677B275"/>
    <w:rsid w:val="08633312"/>
    <w:rsid w:val="17DD6126"/>
    <w:rsid w:val="1A25C73D"/>
    <w:rsid w:val="1D6AFEBB"/>
    <w:rsid w:val="1EA63338"/>
    <w:rsid w:val="2365B8B7"/>
    <w:rsid w:val="2365B8B7"/>
    <w:rsid w:val="2BDC2F46"/>
    <w:rsid w:val="2DE51B3D"/>
    <w:rsid w:val="320641AE"/>
    <w:rsid w:val="371BB1E3"/>
    <w:rsid w:val="38C3CF0C"/>
    <w:rsid w:val="6025F6DD"/>
    <w:rsid w:val="62594D18"/>
    <w:rsid w:val="682425E3"/>
    <w:rsid w:val="68626CB7"/>
    <w:rsid w:val="6F9ECD11"/>
    <w:rsid w:val="7A4F1EDB"/>
    <w:rsid w:val="7A4F1EDB"/>
    <w:rsid w:val="7D0ACB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djeneba sacko</lastModifiedBy>
  <revision>4</revision>
  <dcterms:created xsi:type="dcterms:W3CDTF">2026-10-12T16:51:00.0000000Z</dcterms:created>
  <dcterms:modified xsi:type="dcterms:W3CDTF">2026-10-14T14:02:59.7617520Z</dcterms:modified>
  <category/>
</coreProperties>
</file>